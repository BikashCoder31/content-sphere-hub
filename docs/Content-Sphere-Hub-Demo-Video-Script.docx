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Sphere Hub</w:t>
      </w:r>
    </w:p>
    <w:p>
      <w:pPr>
        <w:jc w:val="center"/>
      </w:pPr>
      <w:r>
        <w:rPr>
          <w:color w:val="646464"/>
          <w:sz w:val="32"/>
        </w:rPr>
        <w:t>Demo Video Script</w:t>
      </w:r>
    </w:p>
    <w:p/>
    <w:p>
      <w:pPr>
        <w:pStyle w:val="Heading1"/>
      </w:pPr>
      <w:r>
        <w:t>Video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3-4 minutes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4680"/>
          </w:tcPr>
          <w:p>
            <w:r>
              <w:t>Screen recording with voiceover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Recording Tools</w:t>
            </w:r>
          </w:p>
        </w:tc>
        <w:tc>
          <w:tcPr>
            <w:tcW w:type="dxa" w:w="4680"/>
          </w:tcPr>
          <w:p>
            <w:r>
              <w:t>OBS Studio / Loom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Editing Tools</w:t>
            </w:r>
          </w:p>
        </w:tc>
        <w:tc>
          <w:tcPr>
            <w:tcW w:type="dxa" w:w="4680"/>
          </w:tcPr>
          <w:p>
            <w:r>
              <w:t>CapCut / DaVinci Resolve</w:t>
            </w:r>
          </w:p>
        </w:tc>
      </w:tr>
    </w:tbl>
    <w:p/>
    <w:p>
      <w:pPr>
        <w:pStyle w:val="Heading1"/>
      </w:pPr>
      <w:r>
        <w:t>FULL SCRIPT</w:t>
      </w:r>
    </w:p>
    <w:p>
      <w:pPr>
        <w:pStyle w:val="Heading2"/>
      </w:pPr>
      <w:r>
        <w:t>[0:00 - 0:15] HOOK / INTRO</w:t>
      </w:r>
    </w:p>
    <w:p>
      <w:r>
        <w:rPr>
          <w:b/>
          <w:color w:val="006699"/>
        </w:rPr>
        <w:t>VISUAL:</w:t>
      </w:r>
    </w:p>
    <w:p>
      <w:r>
        <w:t>Landing page with animated sphere</w:t>
      </w:r>
    </w:p>
    <w:p>
      <w:r>
        <w:rPr>
          <w:b/>
          <w:color w:val="006699"/>
        </w:rPr>
        <w:t>VOICEOVER:</w:t>
      </w:r>
    </w:p>
    <w:p>
      <w:r>
        <w:rPr>
          <w:i/>
        </w:rPr>
        <w:t>"What if you could manage all your content with enterprise-grade security, beautiful design, and complete control over who sees what?</w:t>
        <w:br/>
        <w:br/>
        <w:t>I built Content Sphere Hub — a full-stack CMS from scratch using React, Node.js, and MongoDB. Let me show you what it can do."</w:t>
      </w:r>
    </w:p>
    <w:p>
      <w:r>
        <w:rPr>
          <w:b/>
          <w:color w:val="006699"/>
        </w:rPr>
        <w:t>TEXT OVERLAY:</w:t>
      </w:r>
    </w:p>
    <w:p>
      <w:r>
        <w:t>"Content Sphere Hub - Enterprise CMS"</w:t>
      </w:r>
    </w:p>
    <w:p>
      <w:pPr>
        <w:pStyle w:val="Heading2"/>
      </w:pPr>
      <w:r>
        <w:t>[0:15 - 0:35] LANDING PAGE TOUR</w:t>
      </w:r>
    </w:p>
    <w:p>
      <w:r>
        <w:rPr>
          <w:b/>
          <w:color w:val="006699"/>
        </w:rPr>
        <w:t>VISUAL:</w:t>
      </w:r>
    </w:p>
    <w:p>
      <w:r>
        <w:t>Slowly scroll down the landing page</w:t>
      </w:r>
    </w:p>
    <w:p>
      <w:r>
        <w:rPr>
          <w:b/>
          <w:color w:val="006699"/>
        </w:rPr>
        <w:t>VOICEOVER:</w:t>
      </w:r>
    </w:p>
    <w:p>
      <w:r>
        <w:rPr>
          <w:i/>
        </w:rPr>
        <w:t>"The landing page features a modern dark theme with an animated glowing sphere — representing connectivity and content flow.</w:t>
        <w:br/>
        <w:br/>
        <w:t>Right away, you see the key stats: 75+ granular permissions, 6 user roles, unlimited content items, and 24/7 availability.</w:t>
        <w:br/>
        <w:br/>
        <w:t>Below that, six feature cards highlight what makes this CMS special — role-based access, a powerful TipTap editor, SEO optimization, team collaboration, enterprise security, and dark mode support."</w:t>
      </w:r>
    </w:p>
    <w:p>
      <w:r>
        <w:rPr>
          <w:b/>
          <w:color w:val="006699"/>
        </w:rPr>
        <w:t>TEXT OVERLAY:</w:t>
      </w:r>
    </w:p>
    <w:p>
      <w:r>
        <w:t>"React + TailwindCSS + Framer Motion"</w:t>
      </w:r>
    </w:p>
    <w:p>
      <w:pPr>
        <w:pStyle w:val="Heading2"/>
      </w:pPr>
      <w:r>
        <w:t>[0:35 - 1:00] REGISTRATION WITH ROLE SELECTION</w:t>
      </w:r>
    </w:p>
    <w:p>
      <w:r>
        <w:rPr>
          <w:b/>
          <w:color w:val="006699"/>
        </w:rPr>
        <w:t>VISUAL:</w:t>
      </w:r>
    </w:p>
    <w:p>
      <w:r>
        <w:t>Click "Get Started" → Show registration form</w:t>
      </w:r>
    </w:p>
    <w:p>
      <w:r>
        <w:rPr>
          <w:b/>
          <w:color w:val="006699"/>
        </w:rPr>
        <w:t>VOICEOVER:</w:t>
      </w:r>
    </w:p>
    <w:p>
      <w:r>
        <w:rPr>
          <w:i/>
        </w:rPr>
        <w:t>"Creating an account is simple. Enter your name, email, and password.</w:t>
        <w:br/>
        <w:br/>
        <w:t>But here's something unique — you can choose your account type right at signup. Whether you're a Contributor who can create drafts, an Author who manages their own content, an Editor with full publishing power, or even an Admin or Super Admin with system-wide access.</w:t>
        <w:br/>
        <w:br/>
        <w:t>Each role comes with specific permissions, giving you complete control over your team's workflow."</w:t>
      </w:r>
    </w:p>
    <w:p>
      <w:r>
        <w:rPr>
          <w:b/>
          <w:color w:val="006699"/>
        </w:rPr>
        <w:t>ACTION:</w:t>
      </w:r>
    </w:p>
    <w:p>
      <w:r>
        <w:t>Show dropdown with all 6 roles, hover over each briefly</w:t>
      </w:r>
    </w:p>
    <w:p>
      <w:r>
        <w:rPr>
          <w:b/>
          <w:color w:val="006699"/>
        </w:rPr>
        <w:t>TEXT OVERLAY:</w:t>
      </w:r>
    </w:p>
    <w:p>
      <w:r>
        <w:t>"6 Roles: Super Admin → Admin → Editor → Author → Contributor → Viewer"</w:t>
      </w:r>
    </w:p>
    <w:p>
      <w:pPr>
        <w:pStyle w:val="Heading2"/>
      </w:pPr>
      <w:r>
        <w:t>[1:00 - 1:15] LOGIN FLOW</w:t>
      </w:r>
    </w:p>
    <w:p>
      <w:r>
        <w:rPr>
          <w:b/>
          <w:color w:val="006699"/>
        </w:rPr>
        <w:t>VISUAL:</w:t>
      </w:r>
    </w:p>
    <w:p>
      <w:r>
        <w:t>Navigate to login page, enter credentials</w:t>
      </w:r>
    </w:p>
    <w:p>
      <w:r>
        <w:rPr>
          <w:b/>
          <w:color w:val="006699"/>
        </w:rPr>
        <w:t>VOICEOVER:</w:t>
      </w:r>
    </w:p>
    <w:p>
      <w:r>
        <w:rPr>
          <w:i/>
        </w:rPr>
        <w:t>"Login is secure with JWT authentication. We use access tokens and refresh tokens with httpOnly cookies — industry best practices for security.</w:t>
        <w:br/>
        <w:br/>
        <w:t>There's also a 'Remember me' option and password recovery flow."</w:t>
      </w:r>
    </w:p>
    <w:p>
      <w:r>
        <w:rPr>
          <w:b/>
          <w:color w:val="006699"/>
        </w:rPr>
        <w:t>ACTION:</w:t>
      </w:r>
    </w:p>
    <w:p>
      <w:r>
        <w:t>Login as Super Admin</w:t>
      </w:r>
    </w:p>
    <w:p>
      <w:r>
        <w:rPr>
          <w:b/>
          <w:color w:val="006699"/>
        </w:rPr>
        <w:t>TEXT OVERLAY:</w:t>
      </w:r>
    </w:p>
    <w:p>
      <w:r>
        <w:t>"JWT + Refresh Tokens + httpOnly Cookies"</w:t>
      </w:r>
    </w:p>
    <w:p>
      <w:pPr>
        <w:pStyle w:val="Heading2"/>
      </w:pPr>
      <w:r>
        <w:t>[1:15 - 1:50] DASHBOARD OVERVIEW</w:t>
      </w:r>
    </w:p>
    <w:p>
      <w:r>
        <w:rPr>
          <w:b/>
          <w:color w:val="006699"/>
        </w:rPr>
        <w:t>VISUAL:</w:t>
      </w:r>
    </w:p>
    <w:p>
      <w:r>
        <w:t>Dashboard loads with stats and charts</w:t>
      </w:r>
    </w:p>
    <w:p>
      <w:r>
        <w:rPr>
          <w:b/>
          <w:color w:val="006699"/>
        </w:rPr>
        <w:t>VOICEOVER:</w:t>
      </w:r>
    </w:p>
    <w:p>
      <w:r>
        <w:rPr>
          <w:i/>
        </w:rPr>
        <w:t>"Welcome to the dashboard. At a glance, you see four key metrics: total content, active users, media files, and taxonomy items.</w:t>
        <w:br/>
        <w:br/>
        <w:t>The line chart shows content creation trends over the last 30 days. The pie chart breaks down content by status — draft, published, scheduled, or archived.</w:t>
        <w:br/>
        <w:br/>
        <w:t>Below that, recent content and activity feeds keep you updated on what's happening across your team.</w:t>
        <w:br/>
        <w:br/>
        <w:t>And these quick action buttons? One click to create a new article, upload media, or manage your categories and tags."</w:t>
      </w:r>
    </w:p>
    <w:p>
      <w:r>
        <w:rPr>
          <w:b/>
          <w:color w:val="006699"/>
        </w:rPr>
        <w:t>ACTION:</w:t>
      </w:r>
    </w:p>
    <w:p>
      <w:r>
        <w:t>Hover over chart, click "Refresh" button</w:t>
      </w:r>
    </w:p>
    <w:p>
      <w:r>
        <w:rPr>
          <w:b/>
          <w:color w:val="006699"/>
        </w:rPr>
        <w:t>TEXT OVERLAY:</w:t>
      </w:r>
    </w:p>
    <w:p>
      <w:r>
        <w:t>"Real-time Analytics with Recharts"</w:t>
      </w:r>
    </w:p>
    <w:p>
      <w:pPr>
        <w:pStyle w:val="Heading2"/>
      </w:pPr>
      <w:r>
        <w:t>[1:50 - 2:30] CONTENT EDITOR (STAR FEATURE)</w:t>
      </w:r>
    </w:p>
    <w:p>
      <w:r>
        <w:rPr>
          <w:b/>
          <w:color w:val="006699"/>
        </w:rPr>
        <w:t>VISUAL:</w:t>
      </w:r>
    </w:p>
    <w:p>
      <w:r>
        <w:t>Click "New Content" → Show TipTap editor</w:t>
      </w:r>
    </w:p>
    <w:p>
      <w:r>
        <w:rPr>
          <w:b/>
          <w:color w:val="006699"/>
        </w:rPr>
        <w:t>VOICEOVER:</w:t>
      </w:r>
    </w:p>
    <w:p>
      <w:r>
        <w:rPr>
          <w:i/>
        </w:rPr>
        <w:t>"Now for the heart of any CMS — the content editor. I built this using TipTap, a headless editor based on ProseMirror.</w:t>
        <w:br/>
        <w:br/>
        <w:t>Look at this toolbar — you've got all your formatting options: bold, italic, underline, strikethrough. Three heading levels. Bullet lists, numbered lists, blockquotes, and code blocks.</w:t>
        <w:br/>
        <w:br/>
        <w:t>Text alignment? Left, center, right, or justified. You can add horizontal rules, insert links, embed images, and even create tables.</w:t>
        <w:br/>
        <w:br/>
        <w:t>Watch this..."</w:t>
      </w:r>
    </w:p>
    <w:p>
      <w:r>
        <w:rPr>
          <w:b/>
          <w:color w:val="006699"/>
        </w:rPr>
        <w:t>ACTION:</w:t>
      </w:r>
    </w:p>
    <w:p>
      <w:r>
        <w:t>1. Type a title: "My First Article"</w:t>
        <w:br/>
        <w:t>2. Add a heading, some body text</w:t>
        <w:br/>
        <w:t>3. Make text bold, add a bullet list</w:t>
        <w:br/>
        <w:t>4. Insert a code block</w:t>
        <w:br/>
        <w:t>5. Show the word count updating</w:t>
      </w:r>
    </w:p>
    <w:p>
      <w:r>
        <w:rPr>
          <w:b/>
          <w:color w:val="006699"/>
        </w:rPr>
        <w:t>VOICEOVER (continued):</w:t>
      </w:r>
    </w:p>
    <w:p>
      <w:r>
        <w:rPr>
          <w:i/>
        </w:rPr>
        <w:t>"The editor tracks your word count and estimated reading time in real-time. You can save as draft or publish immediately. And every change is auto-saved so you never lose your work."</w:t>
      </w:r>
    </w:p>
    <w:p>
      <w:r>
        <w:rPr>
          <w:b/>
          <w:color w:val="006699"/>
        </w:rPr>
        <w:t>TEXT OVERLAY:</w:t>
      </w:r>
    </w:p>
    <w:p>
      <w:r>
        <w:t>"TipTap Editor + ProseMirror + Real-time Autosave"</w:t>
      </w:r>
    </w:p>
    <w:p>
      <w:pPr>
        <w:pStyle w:val="Heading2"/>
      </w:pPr>
      <w:r>
        <w:t>[2:30 - 2:50] MEDIA LIBRARY</w:t>
      </w:r>
    </w:p>
    <w:p>
      <w:r>
        <w:rPr>
          <w:b/>
          <w:color w:val="006699"/>
        </w:rPr>
        <w:t>VISUAL:</w:t>
      </w:r>
    </w:p>
    <w:p>
      <w:r>
        <w:t>Navigate to Media Library</w:t>
      </w:r>
    </w:p>
    <w:p>
      <w:r>
        <w:rPr>
          <w:b/>
          <w:color w:val="006699"/>
        </w:rPr>
        <w:t>VOICEOVER:</w:t>
      </w:r>
    </w:p>
    <w:p>
      <w:r>
        <w:rPr>
          <w:i/>
        </w:rPr>
        <w:t>"The media library is your central hub for all files. Upload images, documents, videos, or audio.</w:t>
        <w:br/>
        <w:br/>
        <w:t>Filter by type, search by name, and switch between grid and list views. Each file shows metadata like size, dimensions, and upload date.</w:t>
        <w:br/>
        <w:br/>
        <w:t>And yes — you can organize everything into folders for complex projects."</w:t>
      </w:r>
    </w:p>
    <w:p>
      <w:r>
        <w:rPr>
          <w:b/>
          <w:color w:val="006699"/>
        </w:rPr>
        <w:t>ACTION:</w:t>
      </w:r>
    </w:p>
    <w:p>
      <w:r>
        <w:t>Show filter buttons, toggle grid/list view</w:t>
      </w:r>
    </w:p>
    <w:p>
      <w:r>
        <w:rPr>
          <w:b/>
          <w:color w:val="006699"/>
        </w:rPr>
        <w:t>TEXT OVERLAY:</w:t>
      </w:r>
    </w:p>
    <w:p>
      <w:r>
        <w:t>"Supports Images, Documents, Videos, Audio"</w:t>
      </w:r>
    </w:p>
    <w:p>
      <w:pPr>
        <w:pStyle w:val="Heading2"/>
      </w:pPr>
      <w:r>
        <w:t>[2:50 - 3:10] ADDITIONAL FEATURES (QUICK MONTAGE)</w:t>
      </w:r>
    </w:p>
    <w:p>
      <w:r>
        <w:rPr>
          <w:b/>
          <w:color w:val="006699"/>
        </w:rPr>
        <w:t>VISUAL:</w:t>
      </w:r>
    </w:p>
    <w:p>
      <w:r>
        <w:t>Quick cuts between pages (2-3 seconds each)</w:t>
      </w:r>
    </w:p>
    <w:p>
      <w:r>
        <w:rPr>
          <w:b/>
          <w:color w:val="006699"/>
        </w:rPr>
        <w:t>VOICEOVER:</w:t>
      </w:r>
    </w:p>
    <w:p>
      <w:r>
        <w:rPr>
          <w:i/>
        </w:rPr>
        <w:t>"But there's more. Categories and tags for content organization — with color coding and hierarchy support.</w:t>
        <w:br/>
        <w:br/>
        <w:t>A full user management system where admins can invite team members, assign roles, and track activity.</w:t>
        <w:br/>
        <w:br/>
        <w:t>And a settings page for site configuration, SEO defaults, and system preferences.</w:t>
        <w:br/>
        <w:br/>
        <w:t>Oh, and everything works beautifully in dark mode — automatically detecting your system preference."</w:t>
      </w:r>
    </w:p>
    <w:p>
      <w:r>
        <w:rPr>
          <w:b/>
          <w:color w:val="006699"/>
        </w:rPr>
        <w:t>ACTION:</w:t>
      </w:r>
    </w:p>
    <w:p>
      <w:r>
        <w:t>1. Show Categories page (2 sec)</w:t>
        <w:br/>
        <w:t>2. Show Tags page with colors (2 sec)</w:t>
        <w:br/>
        <w:t>3. Show Users page (2 sec)</w:t>
        <w:br/>
        <w:t>4. Show Settings page (2 sec)</w:t>
        <w:br/>
        <w:t>5. Toggle dark mode (2 sec)</w:t>
      </w:r>
    </w:p>
    <w:p>
      <w:r>
        <w:rPr>
          <w:b/>
          <w:color w:val="006699"/>
        </w:rPr>
        <w:t>TEXT OVERLAY:</w:t>
      </w:r>
    </w:p>
    <w:p>
      <w:r>
        <w:t>"Categories • Tags • Users • Settings • Dark Mode"</w:t>
      </w:r>
    </w:p>
    <w:p>
      <w:pPr>
        <w:pStyle w:val="Heading2"/>
      </w:pPr>
      <w:r>
        <w:t>[3:10 - 3:30] TECH STACK &amp; CLOSING</w:t>
      </w:r>
    </w:p>
    <w:p>
      <w:r>
        <w:rPr>
          <w:b/>
          <w:color w:val="006699"/>
        </w:rPr>
        <w:t>VISUAL:</w:t>
      </w:r>
    </w:p>
    <w:p>
      <w:r>
        <w:t>Split screen or animated tech stack icons</w:t>
      </w:r>
    </w:p>
    <w:p>
      <w:r>
        <w:rPr>
          <w:b/>
          <w:color w:val="006699"/>
        </w:rPr>
        <w:t>VOICEOVER:</w:t>
      </w:r>
    </w:p>
    <w:p>
      <w:r>
        <w:rPr>
          <w:i/>
        </w:rPr>
        <w:t>"Let's talk tech. The frontend is React 18 with TypeScript, Redux Toolkit for state management, and RTK Query for API calls. Styled with TailwindCSS.</w:t>
        <w:br/>
        <w:br/>
        <w:t>The backend runs on Node.js with Express, connected to MongoDB. Everything is organized in a monorepo using pnpm workspaces, with shared Zod schemas for type-safe validation across the stack.</w:t>
        <w:br/>
        <w:br/>
        <w:t>And it's all Docker-ready for easy deployment."</w:t>
      </w:r>
    </w:p>
    <w:p>
      <w:r>
        <w:rPr>
          <w:b/>
          <w:color w:val="006699"/>
        </w:rPr>
        <w:t>TEXT OVERLAY:</w:t>
      </w:r>
    </w:p>
    <w:p>
      <w:r>
        <w:t>Frontend: React + TypeScript + Redux + TailwindCSS</w:t>
        <w:br/>
        <w:t>Backend: Node.js + Express + MongoDB</w:t>
        <w:br/>
        <w:t>Shared: Zod + TypeScript + pnpm Workspaces</w:t>
      </w:r>
    </w:p>
    <w:p>
      <w:pPr>
        <w:pStyle w:val="Heading2"/>
      </w:pPr>
      <w:r>
        <w:t>[3:30 - 3:45] CALL TO ACTION</w:t>
      </w:r>
    </w:p>
    <w:p>
      <w:r>
        <w:rPr>
          <w:b/>
          <w:color w:val="006699"/>
        </w:rPr>
        <w:t>VISUAL:</w:t>
      </w:r>
    </w:p>
    <w:p>
      <w:r>
        <w:t>GitHub repo page / Landing page</w:t>
      </w:r>
    </w:p>
    <w:p>
      <w:r>
        <w:rPr>
          <w:b/>
          <w:color w:val="006699"/>
        </w:rPr>
        <w:t>VOICEOVER:</w:t>
      </w:r>
    </w:p>
    <w:p>
      <w:r>
        <w:rPr>
          <w:i/>
        </w:rPr>
        <w:t>"Content Sphere Hub is open source and available on GitHub. Star the repo, fork it, or use it for your own projects.</w:t>
        <w:br/>
        <w:br/>
        <w:t>If you found this interesting, let's connect on LinkedIn. Drop a comment and let me know what features you'd like to see next.</w:t>
        <w:br/>
        <w:br/>
        <w:t>Thanks for watching!"</w:t>
      </w:r>
    </w:p>
    <w:p>
      <w:r>
        <w:rPr>
          <w:b/>
          <w:color w:val="006699"/>
        </w:rPr>
        <w:t>TEXT OVERLAY:</w:t>
      </w:r>
    </w:p>
    <w:p>
      <w:r>
        <w:t>⭐ GitHub: github.com/BikashCoder31/content-sphere-hub</w:t>
        <w:br/>
        <w:t>💼 LinkedIn: linkedin.com/in/kushwahabikash</w:t>
      </w:r>
    </w:p>
    <w:p>
      <w:r>
        <w:rPr>
          <w:b/>
          <w:color w:val="006699"/>
        </w:rPr>
        <w:t>END CARD:</w:t>
      </w:r>
    </w:p>
    <w:p>
      <w:r>
        <w:t>Your name, social links, "Subscribe for more!"</w:t>
      </w:r>
    </w:p>
    <w:p>
      <w:r>
        <w:br w:type="page"/>
      </w:r>
    </w:p>
    <w:p>
      <w:pPr>
        <w:pStyle w:val="Heading1"/>
      </w:pPr>
      <w:r>
        <w:t>QUICK REFERENCE - SHOT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Action</w:t>
            </w:r>
          </w:p>
        </w:tc>
      </w:tr>
      <w:tr>
        <w:tc>
          <w:tcPr>
            <w:tcW w:type="dxa" w:w="2340"/>
          </w:tcPr>
          <w:p>
            <w:r>
              <w:t>0:00-0:15</w:t>
            </w:r>
          </w:p>
        </w:tc>
        <w:tc>
          <w:tcPr>
            <w:tcW w:type="dxa" w:w="2340"/>
          </w:tcPr>
          <w:p>
            <w:r>
              <w:t>Hook/Intro</w:t>
            </w:r>
          </w:p>
        </w:tc>
        <w:tc>
          <w:tcPr>
            <w:tcW w:type="dxa" w:w="2340"/>
          </w:tcPr>
          <w:p>
            <w:r>
              <w:t>15s</w:t>
            </w:r>
          </w:p>
        </w:tc>
        <w:tc>
          <w:tcPr>
            <w:tcW w:type="dxa" w:w="2340"/>
          </w:tcPr>
          <w:p>
            <w:r>
              <w:t>Landing page hero</w:t>
            </w:r>
          </w:p>
        </w:tc>
      </w:tr>
      <w:tr>
        <w:tc>
          <w:tcPr>
            <w:tcW w:type="dxa" w:w="2340"/>
          </w:tcPr>
          <w:p>
            <w:r>
              <w:t>0:15-0:35</w:t>
            </w:r>
          </w:p>
        </w:tc>
        <w:tc>
          <w:tcPr>
            <w:tcW w:type="dxa" w:w="2340"/>
          </w:tcPr>
          <w:p>
            <w:r>
              <w:t>Landing Tour</w:t>
            </w:r>
          </w:p>
        </w:tc>
        <w:tc>
          <w:tcPr>
            <w:tcW w:type="dxa" w:w="2340"/>
          </w:tcPr>
          <w:p>
            <w:r>
              <w:t>20s</w:t>
            </w:r>
          </w:p>
        </w:tc>
        <w:tc>
          <w:tcPr>
            <w:tcW w:type="dxa" w:w="2340"/>
          </w:tcPr>
          <w:p>
            <w:r>
              <w:t>Scroll, show features</w:t>
            </w:r>
          </w:p>
        </w:tc>
      </w:tr>
      <w:tr>
        <w:tc>
          <w:tcPr>
            <w:tcW w:type="dxa" w:w="2340"/>
          </w:tcPr>
          <w:p>
            <w:r>
              <w:t>0:35-1:00</w:t>
            </w:r>
          </w:p>
        </w:tc>
        <w:tc>
          <w:tcPr>
            <w:tcW w:type="dxa" w:w="2340"/>
          </w:tcPr>
          <w:p>
            <w:r>
              <w:t>Registration</w:t>
            </w:r>
          </w:p>
        </w:tc>
        <w:tc>
          <w:tcPr>
            <w:tcW w:type="dxa" w:w="2340"/>
          </w:tcPr>
          <w:p>
            <w:r>
              <w:t>25s</w:t>
            </w:r>
          </w:p>
        </w:tc>
        <w:tc>
          <w:tcPr>
            <w:tcW w:type="dxa" w:w="2340"/>
          </w:tcPr>
          <w:p>
            <w:r>
              <w:t>Role dropdown demo</w:t>
            </w:r>
          </w:p>
        </w:tc>
      </w:tr>
      <w:tr>
        <w:tc>
          <w:tcPr>
            <w:tcW w:type="dxa" w:w="2340"/>
          </w:tcPr>
          <w:p>
            <w:r>
              <w:t>1:00-1:15</w:t>
            </w:r>
          </w:p>
        </w:tc>
        <w:tc>
          <w:tcPr>
            <w:tcW w:type="dxa" w:w="2340"/>
          </w:tcPr>
          <w:p>
            <w:r>
              <w:t>Login</w:t>
            </w:r>
          </w:p>
        </w:tc>
        <w:tc>
          <w:tcPr>
            <w:tcW w:type="dxa" w:w="2340"/>
          </w:tcPr>
          <w:p>
            <w:r>
              <w:t>15s</w:t>
            </w:r>
          </w:p>
        </w:tc>
        <w:tc>
          <w:tcPr>
            <w:tcW w:type="dxa" w:w="2340"/>
          </w:tcPr>
          <w:p>
            <w:r>
              <w:t>Secure auth flow</w:t>
            </w:r>
          </w:p>
        </w:tc>
      </w:tr>
      <w:tr>
        <w:tc>
          <w:tcPr>
            <w:tcW w:type="dxa" w:w="2340"/>
          </w:tcPr>
          <w:p>
            <w:r>
              <w:t>1:15-1:50</w:t>
            </w:r>
          </w:p>
        </w:tc>
        <w:tc>
          <w:tcPr>
            <w:tcW w:type="dxa" w:w="2340"/>
          </w:tcPr>
          <w:p>
            <w:r>
              <w:t>Dashboard</w:t>
            </w:r>
          </w:p>
        </w:tc>
        <w:tc>
          <w:tcPr>
            <w:tcW w:type="dxa" w:w="2340"/>
          </w:tcPr>
          <w:p>
            <w:r>
              <w:t>35s</w:t>
            </w:r>
          </w:p>
        </w:tc>
        <w:tc>
          <w:tcPr>
            <w:tcW w:type="dxa" w:w="2340"/>
          </w:tcPr>
          <w:p>
            <w:r>
              <w:t>Stats, charts, quick actions</w:t>
            </w:r>
          </w:p>
        </w:tc>
      </w:tr>
      <w:tr>
        <w:tc>
          <w:tcPr>
            <w:tcW w:type="dxa" w:w="2340"/>
          </w:tcPr>
          <w:p>
            <w:r>
              <w:t>1:50-2:30</w:t>
            </w:r>
          </w:p>
        </w:tc>
        <w:tc>
          <w:tcPr>
            <w:tcW w:type="dxa" w:w="2340"/>
          </w:tcPr>
          <w:p>
            <w:r>
              <w:t>Content Editor</w:t>
            </w:r>
          </w:p>
        </w:tc>
        <w:tc>
          <w:tcPr>
            <w:tcW w:type="dxa" w:w="2340"/>
          </w:tcPr>
          <w:p>
            <w:r>
              <w:t>40s</w:t>
            </w:r>
          </w:p>
        </w:tc>
        <w:tc>
          <w:tcPr>
            <w:tcW w:type="dxa" w:w="2340"/>
          </w:tcPr>
          <w:p>
            <w:r>
              <w:t>TipTap toolbar demo</w:t>
            </w:r>
          </w:p>
        </w:tc>
      </w:tr>
      <w:tr>
        <w:tc>
          <w:tcPr>
            <w:tcW w:type="dxa" w:w="2340"/>
          </w:tcPr>
          <w:p>
            <w:r>
              <w:t>2:30-2:50</w:t>
            </w:r>
          </w:p>
        </w:tc>
        <w:tc>
          <w:tcPr>
            <w:tcW w:type="dxa" w:w="2340"/>
          </w:tcPr>
          <w:p>
            <w:r>
              <w:t>Media Library</w:t>
            </w:r>
          </w:p>
        </w:tc>
        <w:tc>
          <w:tcPr>
            <w:tcW w:type="dxa" w:w="2340"/>
          </w:tcPr>
          <w:p>
            <w:r>
              <w:t>20s</w:t>
            </w:r>
          </w:p>
        </w:tc>
        <w:tc>
          <w:tcPr>
            <w:tcW w:type="dxa" w:w="2340"/>
          </w:tcPr>
          <w:p>
            <w:r>
              <w:t>Filters, grid/list</w:t>
            </w:r>
          </w:p>
        </w:tc>
      </w:tr>
      <w:tr>
        <w:tc>
          <w:tcPr>
            <w:tcW w:type="dxa" w:w="2340"/>
          </w:tcPr>
          <w:p>
            <w:r>
              <w:t>2:50-3:10</w:t>
            </w:r>
          </w:p>
        </w:tc>
        <w:tc>
          <w:tcPr>
            <w:tcW w:type="dxa" w:w="2340"/>
          </w:tcPr>
          <w:p>
            <w:r>
              <w:t>Feature Montage</w:t>
            </w:r>
          </w:p>
        </w:tc>
        <w:tc>
          <w:tcPr>
            <w:tcW w:type="dxa" w:w="2340"/>
          </w:tcPr>
          <w:p>
            <w:r>
              <w:t>20s</w:t>
            </w:r>
          </w:p>
        </w:tc>
        <w:tc>
          <w:tcPr>
            <w:tcW w:type="dxa" w:w="2340"/>
          </w:tcPr>
          <w:p>
            <w:r>
              <w:t>Categories, tags, users</w:t>
            </w:r>
          </w:p>
        </w:tc>
      </w:tr>
      <w:tr>
        <w:tc>
          <w:tcPr>
            <w:tcW w:type="dxa" w:w="2340"/>
          </w:tcPr>
          <w:p>
            <w:r>
              <w:t>3:10-3:30</w:t>
            </w:r>
          </w:p>
        </w:tc>
        <w:tc>
          <w:tcPr>
            <w:tcW w:type="dxa" w:w="2340"/>
          </w:tcPr>
          <w:p>
            <w:r>
              <w:t>Tech Stack</w:t>
            </w:r>
          </w:p>
        </w:tc>
        <w:tc>
          <w:tcPr>
            <w:tcW w:type="dxa" w:w="2340"/>
          </w:tcPr>
          <w:p>
            <w:r>
              <w:t>20s</w:t>
            </w:r>
          </w:p>
        </w:tc>
        <w:tc>
          <w:tcPr>
            <w:tcW w:type="dxa" w:w="2340"/>
          </w:tcPr>
          <w:p>
            <w:r>
              <w:t>Architecture overview</w:t>
            </w:r>
          </w:p>
        </w:tc>
      </w:tr>
      <w:tr>
        <w:tc>
          <w:tcPr>
            <w:tcW w:type="dxa" w:w="2340"/>
          </w:tcPr>
          <w:p>
            <w:r>
              <w:t>3:30-3:45</w:t>
            </w:r>
          </w:p>
        </w:tc>
        <w:tc>
          <w:tcPr>
            <w:tcW w:type="dxa" w:w="2340"/>
          </w:tcPr>
          <w:p>
            <w:r>
              <w:t>CTA/Outro</w:t>
            </w:r>
          </w:p>
        </w:tc>
        <w:tc>
          <w:tcPr>
            <w:tcW w:type="dxa" w:w="2340"/>
          </w:tcPr>
          <w:p>
            <w:r>
              <w:t>15s</w:t>
            </w:r>
          </w:p>
        </w:tc>
        <w:tc>
          <w:tcPr>
            <w:tcW w:type="dxa" w:w="2340"/>
          </w:tcPr>
          <w:p>
            <w:r>
              <w:t>GitHub, LinkedIn</w:t>
            </w:r>
          </w:p>
        </w:tc>
      </w:tr>
    </w:tbl>
    <w:p/>
    <w:p>
      <w:r>
        <w:rPr>
          <w:b/>
        </w:rPr>
        <w:t>Total Duration: ~3:45</w:t>
      </w:r>
    </w:p>
    <w:p/>
    <w:p>
      <w:pPr>
        <w:pStyle w:val="Heading1"/>
      </w:pPr>
      <w:r>
        <w:t>VISUAL TIPS</w:t>
      </w:r>
    </w:p>
    <w:p>
      <w:pPr>
        <w:pStyle w:val="ListBullet"/>
      </w:pPr>
      <w:r>
        <w:t>Cursor Highlight: Use a yellow circle around your cursor (Loom has this built-in)</w:t>
      </w:r>
    </w:p>
    <w:p>
      <w:pPr>
        <w:pStyle w:val="ListBullet"/>
      </w:pPr>
      <w:r>
        <w:t>Zoom Effects: Zoom into important UI elements when explaining</w:t>
      </w:r>
    </w:p>
    <w:p>
      <w:pPr>
        <w:pStyle w:val="ListBullet"/>
      </w:pPr>
      <w:r>
        <w:t>Text Overlays: Add keywords as you speak them</w:t>
      </w:r>
    </w:p>
    <w:p>
      <w:pPr>
        <w:pStyle w:val="ListBullet"/>
      </w:pPr>
      <w:r>
        <w:t>Transitions: Use smooth crossfades between sections</w:t>
      </w:r>
    </w:p>
    <w:p>
      <w:pPr>
        <w:pStyle w:val="ListBullet"/>
      </w:pPr>
      <w:r>
        <w:t>Music: Keep it subtle (20-30% volume), tech/corporate vibe</w:t>
      </w:r>
    </w:p>
    <w:p/>
    <w:p>
      <w:pPr>
        <w:pStyle w:val="Heading1"/>
      </w:pPr>
      <w:r>
        <w:t>VOICEOVER TIPS</w:t>
      </w:r>
    </w:p>
    <w:p>
      <w:pPr>
        <w:pStyle w:val="ListBullet"/>
      </w:pPr>
      <w:r>
        <w:t>Pace: Speak clearly, not too fast (~150 words/min)</w:t>
      </w:r>
    </w:p>
    <w:p>
      <w:pPr>
        <w:pStyle w:val="ListBullet"/>
      </w:pPr>
      <w:r>
        <w:t>Energy: Sound excited but professional</w:t>
      </w:r>
    </w:p>
    <w:p>
      <w:pPr>
        <w:pStyle w:val="ListBullet"/>
      </w:pPr>
      <w:r>
        <w:t>Pauses: Brief pauses (1-2 sec) between sections</w:t>
      </w:r>
    </w:p>
    <w:p>
      <w:pPr>
        <w:pStyle w:val="ListBullet"/>
      </w:pPr>
      <w:r>
        <w:t>Tone: Conversational, like explaining to a friend</w:t>
      </w:r>
    </w:p>
    <w:p/>
    <w:p>
      <w:pPr>
        <w:pStyle w:val="Heading1"/>
      </w:pPr>
      <w:r>
        <w:t>RECOMMENDED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Free 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Paid Option</w:t>
            </w:r>
          </w:p>
        </w:tc>
      </w:tr>
      <w:tr>
        <w:tc>
          <w:tcPr>
            <w:tcW w:type="dxa" w:w="3120"/>
          </w:tcPr>
          <w:p>
            <w:r>
              <w:t>Screen Recording</w:t>
            </w:r>
          </w:p>
        </w:tc>
        <w:tc>
          <w:tcPr>
            <w:tcW w:type="dxa" w:w="3120"/>
          </w:tcPr>
          <w:p>
            <w:r>
              <w:t>OBS Studio, Loom</w:t>
            </w:r>
          </w:p>
        </w:tc>
        <w:tc>
          <w:tcPr>
            <w:tcW w:type="dxa" w:w="3120"/>
          </w:tcPr>
          <w:p>
            <w:r>
              <w:t>Camtasia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DaVinci Resolve, CapCut</w:t>
            </w:r>
          </w:p>
        </w:tc>
        <w:tc>
          <w:tcPr>
            <w:tcW w:type="dxa" w:w="3120"/>
          </w:tcPr>
          <w:p>
            <w:r>
              <w:t>Premiere Pro</w:t>
            </w:r>
          </w:p>
        </w:tc>
      </w:tr>
      <w:tr>
        <w:tc>
          <w:tcPr>
            <w:tcW w:type="dxa" w:w="3120"/>
          </w:tcPr>
          <w:p>
            <w:r>
              <w:t>Thumbnails</w:t>
            </w:r>
          </w:p>
        </w:tc>
        <w:tc>
          <w:tcPr>
            <w:tcW w:type="dxa" w:w="3120"/>
          </w:tcPr>
          <w:p>
            <w:r>
              <w:t>Canva</w:t>
            </w:r>
          </w:p>
        </w:tc>
        <w:tc>
          <w:tcPr>
            <w:tcW w:type="dxa" w:w="3120"/>
          </w:tcPr>
          <w:p>
            <w:r>
              <w:t>Photoshop</w:t>
            </w:r>
          </w:p>
        </w:tc>
      </w:tr>
      <w:tr>
        <w:tc>
          <w:tcPr>
            <w:tcW w:type="dxa" w:w="3120"/>
          </w:tcPr>
          <w:p>
            <w:r>
              <w:t>Music</w:t>
            </w:r>
          </w:p>
        </w:tc>
        <w:tc>
          <w:tcPr>
            <w:tcW w:type="dxa" w:w="3120"/>
          </w:tcPr>
          <w:p>
            <w:r>
              <w:t>YouTube Audio Library</w:t>
            </w:r>
          </w:p>
        </w:tc>
        <w:tc>
          <w:tcPr>
            <w:tcW w:type="dxa" w:w="3120"/>
          </w:tcPr>
          <w:p>
            <w:r>
              <w:t>Epidemic Sound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